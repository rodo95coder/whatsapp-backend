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4"/>
        </w:rPr>
        <w:t>Manual de Desarrollo, Operación y Despliegue - WhatsApp Backend</w:t>
      </w:r>
    </w:p>
    <w:p>
      <w:r>
        <w:t>Actualizado para la versión multi-sesión actual - agosto de 2026.</w:t>
      </w:r>
    </w:p>
    <w:p>
      <w:pPr>
        <w:pStyle w:val="Heading1"/>
      </w:pPr>
      <w:r>
        <w:t>Requisitos</w:t>
      </w:r>
    </w:p>
    <w:p>
      <w:r>
        <w:t>Node.js 20+, Chromium/Google Chrome compatible, PM2, Nginx y un usuario de servicio sin privilegios root. Instale dependencias con npm install.</w:t>
      </w:r>
    </w:p>
    <w:p>
      <w:pPr>
        <w:pStyle w:val="Heading1"/>
      </w:pPr>
      <w:r>
        <w:t>Configuración</w:t>
      </w:r>
    </w:p>
    <w:p>
      <w:r>
        <w:t>Cree .env con PORT, GLOBAL_TOKEN, LOG_LEVEL, SESSIONS_PATH=./userSessions, TEMP_PATH=./temp y PUPPETEER_EXECUTABLE_PATH. Nunca suba .env al repositorio.</w:t>
      </w:r>
    </w:p>
    <w:p>
      <w:pPr>
        <w:pStyle w:val="Heading1"/>
      </w:pPr>
      <w:r>
        <w:t>Variables operativas</w:t>
      </w:r>
    </w:p>
    <w:p>
      <w:r>
        <w:t>QR_TIMEOUT_MS=180000, INIT_SESSION_TIMEOUT_MS=180000, BROWSER_CLOSE_TIMEOUT_MS=10000, PUPPETEER_PROTOCOL_TIMEOUT_MS=60000, SESSION_WATCHDOG_INTERVAL_MS=30000.</w:t>
      </w:r>
    </w:p>
    <w:p>
      <w:pPr>
        <w:pStyle w:val="Heading1"/>
      </w:pPr>
      <w:r>
        <w:t>Capacidad</w:t>
      </w:r>
    </w:p>
    <w:p>
      <w:r>
        <w:t>No existe un límite duro de sesiones. El monitor registra session.capacity.warning cuando la memoria libre del sistema o RSS de Node supera umbrales. Ajuste SESSION_CAPACITY_WARN_FREE_MEMORY_MB, SESSION_CAPACITY_WARN_PROCESS_RSS_MB y SESSION_CAPACITY_WARN_COOLDOWN_MS.</w:t>
      </w:r>
    </w:p>
    <w:p>
      <w:pPr>
        <w:pStyle w:val="Heading1"/>
      </w:pPr>
      <w:r>
        <w:t>PM2 y Nginx</w:t>
      </w:r>
    </w:p>
    <w:p>
      <w:r>
        <w:t>Inicie con pm2 start ecosystem.config.js y use pm2 logs whatsapp-backend. El archivo nginx/whatsapp-backend.conf es la referencia de proxy. Proteja el servidor con HTTPS y no exponga el puerto interno si Nginx atiende el tráfico.</w:t>
      </w:r>
    </w:p>
    <w:p>
      <w:pPr>
        <w:pStyle w:val="Heading1"/>
      </w:pPr>
      <w:r>
        <w:t>Operación</w:t>
      </w:r>
    </w:p>
    <w:p>
      <w:r>
        <w:t>Para QR: init-session, consultar status hasta QR_REQUIRED, consultar /qr y escanear. No vuelva a llamar init-session mientras espera QR. Para una sesión bloqueada use force-reset conservando autenticación antes de borrar perfiles.</w:t>
      </w:r>
    </w:p>
    <w:p>
      <w:pPr>
        <w:pStyle w:val="Heading1"/>
      </w:pPr>
      <w:r>
        <w:t>Observabilidad</w:t>
      </w:r>
    </w:p>
    <w:p>
      <w:r>
        <w:t>Revise logs por companyId, generation y reason. INITIALIZATION_TIMEOUT señala arranque bloqueado; QR_TIMEOUT señala que no se escaneó a tiempo. Los ACK y advertencias de capacidad quedan en logs.</w:t>
      </w:r>
    </w:p>
    <w:p>
      <w:pPr>
        <w:pStyle w:val="Heading1"/>
      </w:pPr>
      <w:r>
        <w:t>Backup y actualización</w:t>
      </w:r>
    </w:p>
    <w:p>
      <w:r>
        <w:t>Respalde userSessions con el servicio detenido o con perfiles consistentes. Antes de desplegar ejecute node --test y eslint. Actualice con git pull, npm install y pm2 restart whatsapp-backend.</w:t>
      </w:r>
    </w:p>
    <w:p>
      <w:pPr>
        <w:pStyle w:val="Heading1"/>
      </w:pPr>
      <w:r>
        <w:t>Ejemplo de estado</w:t>
      </w:r>
    </w:p>
    <w:p>
      <w:r>
        <w:t>{"success":true,"status":"CONNECTED","reason":null,"recoverable":true}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